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8773" w14:textId="77777777" w:rsidR="00043292" w:rsidRDefault="007916A7">
      <w:pPr>
        <w:spacing w:after="0"/>
        <w:jc w:val="center"/>
      </w:pPr>
      <w:r>
        <w:rPr>
          <w:b/>
          <w:sz w:val="34"/>
        </w:rPr>
        <w:t>JIBREAL ID-DEEN</w:t>
      </w:r>
    </w:p>
    <w:p w14:paraId="4EAE233D" w14:textId="4685C76D" w:rsidR="00043292" w:rsidRDefault="007916A7">
      <w:pPr>
        <w:spacing w:after="0"/>
        <w:jc w:val="center"/>
      </w:pPr>
      <w:r>
        <w:rPr>
          <w:sz w:val="20"/>
        </w:rPr>
        <w:t xml:space="preserve">Washington, DC | Phone: </w:t>
      </w:r>
      <w:r w:rsidR="0083499E">
        <w:rPr>
          <w:sz w:val="20"/>
        </w:rPr>
        <w:t>215-267-8881</w:t>
      </w:r>
      <w:r>
        <w:rPr>
          <w:sz w:val="20"/>
        </w:rPr>
        <w:t xml:space="preserve"> | Email: jibrealiddee</w:t>
      </w:r>
      <w:r w:rsidR="0083499E">
        <w:rPr>
          <w:sz w:val="20"/>
        </w:rPr>
        <w:t>n6@gmail.com</w:t>
      </w:r>
      <w:r>
        <w:rPr>
          <w:sz w:val="20"/>
        </w:rPr>
        <w:t xml:space="preserve"> | LinkedIn: linkedin.com/in/jibreal-id-deen</w:t>
      </w:r>
    </w:p>
    <w:p w14:paraId="098ABA8C" w14:textId="77777777" w:rsidR="00043292" w:rsidRDefault="00043292">
      <w:pPr>
        <w:spacing w:after="0"/>
      </w:pPr>
    </w:p>
    <w:p w14:paraId="2A23491A" w14:textId="77777777" w:rsidR="00043292" w:rsidRDefault="007916A7">
      <w:pPr>
        <w:spacing w:after="0"/>
      </w:pPr>
      <w:r>
        <w:rPr>
          <w:b/>
        </w:rPr>
        <w:t>OBJECTIVE</w:t>
      </w:r>
    </w:p>
    <w:p w14:paraId="26B845C9" w14:textId="77777777" w:rsidR="00043292" w:rsidRDefault="007916A7">
      <w:pPr>
        <w:spacing w:after="0"/>
      </w:pPr>
      <w:r>
        <w:t>Seeking an internship/co-op or entry-level role in networking or IT support. I want to apply hands-on lab experience in system administration, troubleshooting, and network security basics, and keep building strong documentation skills.</w:t>
      </w:r>
    </w:p>
    <w:p w14:paraId="0659F39C" w14:textId="33D07831" w:rsidR="00043292" w:rsidRDefault="6DD49F4D">
      <w:pPr>
        <w:spacing w:after="0"/>
      </w:pPr>
      <w:r>
        <w:t>_____________________________________________________________________________________________________</w:t>
      </w:r>
    </w:p>
    <w:p w14:paraId="43E35501" w14:textId="77777777" w:rsidR="00043292" w:rsidRDefault="007916A7">
      <w:pPr>
        <w:spacing w:after="0"/>
        <w:rPr>
          <w:b/>
          <w:bCs/>
          <w:sz w:val="22"/>
        </w:rPr>
      </w:pPr>
      <w:r w:rsidRPr="4DA4D17D">
        <w:rPr>
          <w:b/>
          <w:bCs/>
          <w:sz w:val="22"/>
        </w:rPr>
        <w:t>EDUCATION</w:t>
      </w:r>
    </w:p>
    <w:p w14:paraId="0340DD16" w14:textId="77777777" w:rsidR="00043292" w:rsidRDefault="007916A7">
      <w:pPr>
        <w:spacing w:after="0"/>
      </w:pPr>
      <w:r>
        <w:rPr>
          <w:b/>
        </w:rPr>
        <w:t>Rochester Institute of Technology (RIT/NTID)</w:t>
      </w:r>
      <w:r>
        <w:t xml:space="preserve"> — Rochester, NY</w:t>
      </w:r>
    </w:p>
    <w:p w14:paraId="6A6E40AC" w14:textId="77777777" w:rsidR="00043292" w:rsidRDefault="007916A7">
      <w:pPr>
        <w:spacing w:after="0"/>
      </w:pPr>
      <w:r>
        <w:rPr>
          <w:b/>
        </w:rPr>
        <w:t>AAS, Applied Computer Technology (Information &amp; Computing Studies)</w:t>
      </w:r>
      <w:r>
        <w:t xml:space="preserve"> | Expected May 2026</w:t>
      </w:r>
    </w:p>
    <w:p w14:paraId="22B402B8" w14:textId="77777777" w:rsidR="00043292" w:rsidRDefault="007916A7">
      <w:pPr>
        <w:pStyle w:val="ListBullet"/>
        <w:spacing w:after="0"/>
      </w:pPr>
      <w:r w:rsidRPr="748D3F5C">
        <w:rPr>
          <w:b/>
          <w:bCs/>
        </w:rPr>
        <w:t>Concentration</w:t>
      </w:r>
      <w:r>
        <w:t>: Networking and Cybersecurity | Term GPA: 3.73</w:t>
      </w:r>
    </w:p>
    <w:p w14:paraId="1FCB4FBC" w14:textId="0A9DF978" w:rsidR="2B3CE34C" w:rsidRDefault="007916A7" w:rsidP="44CB9B77">
      <w:pPr>
        <w:pStyle w:val="ListBullet"/>
        <w:spacing w:after="0"/>
      </w:pPr>
      <w:r w:rsidRPr="64CDA710">
        <w:rPr>
          <w:b/>
          <w:bCs/>
        </w:rPr>
        <w:t>Coursework</w:t>
      </w:r>
      <w:r>
        <w:t>: Fundamentals of System Administration, Network Security, LAN/WAN Design</w:t>
      </w:r>
    </w:p>
    <w:p w14:paraId="23F9F5EB" w14:textId="01863BCB" w:rsidR="44CB9B77" w:rsidRDefault="44CB9B77" w:rsidP="74BC5205">
      <w:pPr>
        <w:pStyle w:val="ListBullet"/>
        <w:numPr>
          <w:ilvl w:val="0"/>
          <w:numId w:val="0"/>
        </w:numPr>
        <w:spacing w:after="0"/>
        <w:ind w:left="360"/>
      </w:pPr>
    </w:p>
    <w:p w14:paraId="2373EB86" w14:textId="42B70739" w:rsidR="3555609C" w:rsidRDefault="3555609C" w:rsidP="34403B6D">
      <w:pPr>
        <w:pStyle w:val="ListBullet"/>
        <w:numPr>
          <w:ilvl w:val="0"/>
          <w:numId w:val="0"/>
        </w:numPr>
        <w:spacing w:after="0"/>
        <w:rPr>
          <w:b/>
          <w:bCs/>
        </w:rPr>
      </w:pPr>
      <w:r w:rsidRPr="34403B6D">
        <w:rPr>
          <w:b/>
          <w:bCs/>
        </w:rPr>
        <w:t xml:space="preserve">SKILLS </w:t>
      </w:r>
    </w:p>
    <w:p w14:paraId="4CDAFDEE" w14:textId="23CD0279" w:rsidR="77C0AD6F" w:rsidRDefault="2ED4A740" w:rsidP="606586F6">
      <w:pPr>
        <w:pStyle w:val="ListBullet"/>
        <w:numPr>
          <w:ilvl w:val="0"/>
          <w:numId w:val="0"/>
        </w:numPr>
        <w:spacing w:after="0"/>
      </w:pPr>
      <w:r>
        <w:t>Networking: TCP/IP, subnetting, VLANs, DHCP/DNS, NAT, routing (RIP/RIPv2, BGP) | Systems: Windows 10/11, Windows Server 2019/2022, Active Directory, Group Policy; Linux (Ubuntu, Kali) | Virtualization: Proxmox, VMware, Hyper-V | Tools: Wireshark, Nmap</w:t>
      </w:r>
      <w:r w:rsidR="3555609C" w:rsidRPr="34403B6D">
        <w:rPr>
          <w:b/>
          <w:bCs/>
        </w:rPr>
        <w:t xml:space="preserve">  </w:t>
      </w:r>
    </w:p>
    <w:p w14:paraId="14AEFF20" w14:textId="72577C07" w:rsidR="60B8508F" w:rsidRDefault="60B8508F" w:rsidP="60B8508F">
      <w:pPr>
        <w:pStyle w:val="ListBullet"/>
        <w:numPr>
          <w:ilvl w:val="0"/>
          <w:numId w:val="0"/>
        </w:numPr>
        <w:spacing w:after="0"/>
        <w:rPr>
          <w:b/>
          <w:bCs/>
        </w:rPr>
      </w:pPr>
    </w:p>
    <w:p w14:paraId="7B9F3ECC" w14:textId="77777777" w:rsidR="00043292" w:rsidRDefault="007916A7">
      <w:pPr>
        <w:spacing w:after="0"/>
        <w:rPr>
          <w:b/>
          <w:bCs/>
          <w:sz w:val="22"/>
        </w:rPr>
      </w:pPr>
      <w:r w:rsidRPr="36DA4B80">
        <w:rPr>
          <w:b/>
          <w:bCs/>
          <w:sz w:val="22"/>
        </w:rPr>
        <w:t>EXPERIENCE</w:t>
      </w:r>
    </w:p>
    <w:p w14:paraId="27390BF3" w14:textId="77777777" w:rsidR="00043292" w:rsidRDefault="007916A7">
      <w:pPr>
        <w:spacing w:after="0"/>
      </w:pPr>
      <w:r>
        <w:rPr>
          <w:b/>
        </w:rPr>
        <w:t>Information Technology Intern</w:t>
      </w:r>
      <w:r>
        <w:t xml:space="preserve"> — Pennsylvania School for the Deaf, Philadelphia, PA | Feb 2023 – Aug 2023</w:t>
      </w:r>
    </w:p>
    <w:p w14:paraId="528C3C13" w14:textId="77777777" w:rsidR="00043292" w:rsidRDefault="007916A7">
      <w:pPr>
        <w:pStyle w:val="ListBullet"/>
        <w:spacing w:after="0"/>
      </w:pPr>
      <w:r>
        <w:t>Installed and configured desktops/laptops and peripherals; supported end users.</w:t>
      </w:r>
    </w:p>
    <w:p w14:paraId="68E973BA" w14:textId="77777777" w:rsidR="00043292" w:rsidRDefault="007916A7">
      <w:pPr>
        <w:pStyle w:val="ListBullet"/>
        <w:spacing w:after="0"/>
      </w:pPr>
      <w:r>
        <w:t>Troubleshot hardware/software and basic TCP/IP connectivity issues; documented fixes.</w:t>
      </w:r>
    </w:p>
    <w:p w14:paraId="5F0983B4" w14:textId="77777777" w:rsidR="00043292" w:rsidRDefault="00043292">
      <w:pPr>
        <w:spacing w:after="0"/>
      </w:pPr>
    </w:p>
    <w:p w14:paraId="0916EECC" w14:textId="3C3740E6" w:rsidR="56D9F795" w:rsidRDefault="463A35CA" w:rsidP="1F0026B7">
      <w:pPr>
        <w:spacing w:after="0"/>
        <w:rPr>
          <w:b/>
          <w:bCs/>
        </w:rPr>
      </w:pPr>
      <w:r w:rsidRPr="0674C067">
        <w:rPr>
          <w:b/>
          <w:bCs/>
        </w:rPr>
        <w:t xml:space="preserve">ACADEMIC </w:t>
      </w:r>
      <w:r w:rsidR="007916A7" w:rsidRPr="0674C067">
        <w:rPr>
          <w:b/>
          <w:bCs/>
        </w:rPr>
        <w:t>PROJECTS</w:t>
      </w:r>
      <w:r w:rsidR="007916A7" w:rsidRPr="689C690E">
        <w:rPr>
          <w:b/>
          <w:bCs/>
        </w:rPr>
        <w:t xml:space="preserve"> </w:t>
      </w:r>
    </w:p>
    <w:p w14:paraId="3ED0F5BE" w14:textId="30DD5A7E" w:rsidR="7A85F8B7" w:rsidRDefault="7A85F8B7" w:rsidP="56D9F795">
      <w:pPr>
        <w:pStyle w:val="ListBullet"/>
        <w:numPr>
          <w:ilvl w:val="0"/>
          <w:numId w:val="0"/>
        </w:numPr>
        <w:spacing w:after="0"/>
        <w:rPr>
          <w:b/>
          <w:bCs/>
          <w:szCs w:val="21"/>
        </w:rPr>
      </w:pPr>
      <w:r w:rsidRPr="56D9F795">
        <w:rPr>
          <w:b/>
          <w:bCs/>
          <w:szCs w:val="21"/>
        </w:rPr>
        <w:t>Special Topics: Cyber Attack &amp; Defense Techniques — 2026</w:t>
      </w:r>
      <w:r w:rsidR="33A60CDD" w:rsidRPr="6D999E42">
        <w:rPr>
          <w:b/>
          <w:bCs/>
          <w:szCs w:val="21"/>
        </w:rPr>
        <w:t xml:space="preserve"> (Ongoing)</w:t>
      </w:r>
    </w:p>
    <w:p w14:paraId="7FBF098E" w14:textId="58FFD719" w:rsidR="7A85F8B7" w:rsidRDefault="7A85F8B7" w:rsidP="24B98C33">
      <w:pPr>
        <w:pStyle w:val="ListBullet"/>
        <w:spacing w:after="0"/>
        <w:rPr>
          <w:b/>
          <w:bCs/>
          <w:szCs w:val="21"/>
        </w:rPr>
      </w:pPr>
      <w:r>
        <w:t xml:space="preserve"> Identified and classified assets; performed basic threat modeling in structured lab environments. </w:t>
      </w:r>
    </w:p>
    <w:p w14:paraId="47DB948B" w14:textId="7A498C11" w:rsidR="7A85F8B7" w:rsidRDefault="7A85F8B7" w:rsidP="56D9F795">
      <w:pPr>
        <w:pStyle w:val="ListBullet"/>
        <w:spacing w:after="0"/>
      </w:pPr>
      <w:r>
        <w:t xml:space="preserve"> Scanned hosts using Nmap to identify open ports, service versions, and potential vulnerabilities. </w:t>
      </w:r>
    </w:p>
    <w:p w14:paraId="14454C5B" w14:textId="57F6EDD1" w:rsidR="00043292" w:rsidRDefault="7A85F8B7" w:rsidP="20F90B69">
      <w:pPr>
        <w:pStyle w:val="ListBullet"/>
        <w:spacing w:after="0"/>
      </w:pPr>
      <w:r>
        <w:t>Practiced vulnerability analysis and controlled exploitation in VulnHub lab environments (e.g., SSH misconfiguration scenarios).</w:t>
      </w:r>
    </w:p>
    <w:p w14:paraId="47891781" w14:textId="7B113644" w:rsidR="00043292" w:rsidRDefault="007916A7">
      <w:pPr>
        <w:spacing w:after="0"/>
        <w:rPr>
          <w:b/>
          <w:bCs/>
        </w:rPr>
      </w:pPr>
      <w:r w:rsidRPr="25D16991">
        <w:rPr>
          <w:b/>
          <w:bCs/>
        </w:rPr>
        <w:t>FSA Major Project Network Lab (Domain + VLAN + Services)</w:t>
      </w:r>
      <w:r>
        <w:t xml:space="preserve"> — 2025</w:t>
      </w:r>
    </w:p>
    <w:p w14:paraId="71578E92" w14:textId="0ED9213B" w:rsidR="00043292" w:rsidRDefault="007916A7">
      <w:pPr>
        <w:pStyle w:val="ListBullet"/>
        <w:spacing w:after="0"/>
      </w:pPr>
      <w:r>
        <w:t>Planned IP scheme and VLAN segmentation; implemented trunking and validated connectivity.</w:t>
      </w:r>
    </w:p>
    <w:p w14:paraId="3FD85514" w14:textId="3BD6D3E5" w:rsidR="661BB991" w:rsidRDefault="007916A7" w:rsidP="36EB8ABA">
      <w:pPr>
        <w:pStyle w:val="ListBullet"/>
        <w:spacing w:after="0"/>
      </w:pPr>
      <w:r>
        <w:t>Configured AD DS, DNS, and DHCP; verified joins, logins, and name resolution; troubleshot via logs/PowerShell.</w:t>
      </w:r>
    </w:p>
    <w:p w14:paraId="3566722C" w14:textId="77777777" w:rsidR="00043292" w:rsidRDefault="007916A7">
      <w:pPr>
        <w:spacing w:after="0"/>
      </w:pPr>
      <w:r>
        <w:rPr>
          <w:b/>
        </w:rPr>
        <w:t>Windows Server 2019/2022 Lab (AD DS + DNS + DHCP + IIS)</w:t>
      </w:r>
      <w:r>
        <w:t xml:space="preserve"> — 2025</w:t>
      </w:r>
    </w:p>
    <w:p w14:paraId="3636C92B" w14:textId="11CBDD03" w:rsidR="00043292" w:rsidRDefault="007916A7">
      <w:pPr>
        <w:pStyle w:val="ListBullet"/>
        <w:spacing w:after="0"/>
      </w:pPr>
      <w:r>
        <w:t>Built DC services and DHCP scopes/reservations; tested client access and policies.</w:t>
      </w:r>
    </w:p>
    <w:p w14:paraId="7C73D25F" w14:textId="58605D55" w:rsidR="21002AE1" w:rsidRDefault="007916A7" w:rsidP="6D999E42">
      <w:pPr>
        <w:pStyle w:val="ListBullet"/>
        <w:spacing w:after="0"/>
      </w:pPr>
      <w:r>
        <w:t>Deployed IIS with HTTPS (self-signed) in a lab; reviewed Event Viewer/IIS logs to verify results.</w:t>
      </w:r>
    </w:p>
    <w:p w14:paraId="4621EDC4" w14:textId="77777777" w:rsidR="00043292" w:rsidRDefault="007916A7">
      <w:pPr>
        <w:spacing w:after="0"/>
      </w:pPr>
      <w:r>
        <w:rPr>
          <w:b/>
        </w:rPr>
        <w:t>Private AI on LAN (Ollama + OpenWebUI)</w:t>
      </w:r>
      <w:r>
        <w:t xml:space="preserve"> — 2025</w:t>
      </w:r>
    </w:p>
    <w:p w14:paraId="1EAB5C3C" w14:textId="7D76DC9E" w:rsidR="00043292" w:rsidRDefault="007916A7">
      <w:pPr>
        <w:pStyle w:val="ListBullet"/>
        <w:spacing w:after="0"/>
      </w:pPr>
      <w:r>
        <w:t>Deployed a private local AI service and tested model usage on a LAN server/workstation.</w:t>
      </w:r>
    </w:p>
    <w:p w14:paraId="14EBC6E4" w14:textId="13150A27" w:rsidR="2BEC96C7" w:rsidRDefault="007916A7" w:rsidP="6D999E42">
      <w:pPr>
        <w:pStyle w:val="ListBullet"/>
        <w:spacing w:after="0"/>
      </w:pPr>
      <w:r>
        <w:t>Configured ports/firewall rules and access limits; wrote repeatable setup + troubleshooting notes.</w:t>
      </w:r>
    </w:p>
    <w:p w14:paraId="688757A3" w14:textId="7C307FAB" w:rsidR="00043292" w:rsidRDefault="007916A7">
      <w:pPr>
        <w:spacing w:after="0"/>
      </w:pPr>
      <w:r>
        <w:rPr>
          <w:b/>
        </w:rPr>
        <w:t>Security Labs (Class / Permission-Based)</w:t>
      </w:r>
      <w:r w:rsidR="0083499E">
        <w:rPr>
          <w:b/>
        </w:rPr>
        <w:t xml:space="preserve"> - </w:t>
      </w:r>
      <w:r w:rsidR="0083499E" w:rsidRPr="0083499E">
        <w:rPr>
          <w:bCs/>
        </w:rPr>
        <w:t>2024</w:t>
      </w:r>
    </w:p>
    <w:p w14:paraId="2B3A0965" w14:textId="12DADD11" w:rsidR="00043292" w:rsidRDefault="007916A7">
      <w:pPr>
        <w:pStyle w:val="ListBullet"/>
        <w:spacing w:after="0"/>
      </w:pPr>
      <w:r>
        <w:t>pfSense Firewall: practiced updates, firewall rules, and traffic control in a controlled lab.</w:t>
      </w:r>
    </w:p>
    <w:p w14:paraId="6C8720DC" w14:textId="021F282D" w:rsidR="00043292" w:rsidRDefault="007916A7">
      <w:pPr>
        <w:pStyle w:val="ListBullet"/>
        <w:spacing w:after="0"/>
      </w:pPr>
      <w:r>
        <w:t>WEP (Wired Equivalent Privacy): documented why WEP is weak and compared to WPA2/WPA3.</w:t>
      </w:r>
    </w:p>
    <w:p w14:paraId="748DA2E9" w14:textId="36E6D50B" w:rsidR="357D7733" w:rsidRDefault="007916A7" w:rsidP="46199225">
      <w:pPr>
        <w:pStyle w:val="ListBullet"/>
        <w:spacing w:after="0"/>
      </w:pPr>
      <w:r>
        <w:t>DoS/DDoS Concepts: tested availability under load and documented mitigation ideas (monitoring, rate limiting).</w:t>
      </w:r>
    </w:p>
    <w:p w14:paraId="6CA3839A" w14:textId="471AC8BE" w:rsidR="00E42EAF" w:rsidRDefault="00E42EAF" w:rsidP="00E42EAF">
      <w:pPr>
        <w:spacing w:after="0"/>
        <w:rPr>
          <w:b/>
          <w:bCs/>
        </w:rPr>
      </w:pPr>
      <w:r w:rsidRPr="42A8137E">
        <w:rPr>
          <w:b/>
          <w:bCs/>
        </w:rPr>
        <w:t>LANGAUGES</w:t>
      </w:r>
    </w:p>
    <w:p w14:paraId="77E37BF4" w14:textId="0D087AE9" w:rsidR="00E42EAF" w:rsidRDefault="00E42EAF" w:rsidP="50BA8ABB">
      <w:pPr>
        <w:pStyle w:val="ListBullet"/>
        <w:spacing w:after="0"/>
      </w:pPr>
      <w:r>
        <w:t>English (Writing and Reading)</w:t>
      </w:r>
      <w:r w:rsidR="39065215">
        <w:t xml:space="preserve">, </w:t>
      </w:r>
      <w:r>
        <w:t>American Sign Language (Fluent)</w:t>
      </w:r>
      <w:r w:rsidR="45CFF5EE">
        <w:t>,</w:t>
      </w:r>
      <w:r>
        <w:t xml:space="preserve"> Basic Russian Sign Language</w:t>
      </w:r>
    </w:p>
    <w:sectPr w:rsidR="00E42EAF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767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1BC01"/>
    <w:multiLevelType w:val="hybridMultilevel"/>
    <w:tmpl w:val="FFFFFFFF"/>
    <w:lvl w:ilvl="0" w:tplc="716A5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82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E3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CD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0E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47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2C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8A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0D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31281"/>
    <w:multiLevelType w:val="hybridMultilevel"/>
    <w:tmpl w:val="FFFFFFFF"/>
    <w:lvl w:ilvl="0" w:tplc="029A3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8C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60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A4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06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E3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AD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AB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0D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41C7B4"/>
    <w:multiLevelType w:val="hybridMultilevel"/>
    <w:tmpl w:val="FFFFFFFF"/>
    <w:lvl w:ilvl="0" w:tplc="44ACF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86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47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A6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EC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6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88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08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6C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CE36A"/>
    <w:multiLevelType w:val="hybridMultilevel"/>
    <w:tmpl w:val="FFFFFFFF"/>
    <w:lvl w:ilvl="0" w:tplc="8B00E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A7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6F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69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EB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68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B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4B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3AA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E0E92"/>
    <w:multiLevelType w:val="hybridMultilevel"/>
    <w:tmpl w:val="FFFFFFFF"/>
    <w:lvl w:ilvl="0" w:tplc="EDA68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4E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4A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4E3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2E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A4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08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8A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0C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6B1E2"/>
    <w:multiLevelType w:val="hybridMultilevel"/>
    <w:tmpl w:val="FFFFFFFF"/>
    <w:lvl w:ilvl="0" w:tplc="10E6A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40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63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20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69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05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48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2B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8EA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E5D6AE"/>
    <w:multiLevelType w:val="hybridMultilevel"/>
    <w:tmpl w:val="FFFFFFFF"/>
    <w:lvl w:ilvl="0" w:tplc="A5D0B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CCB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E8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E2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81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E94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7A4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C6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AD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1DDC4"/>
    <w:multiLevelType w:val="hybridMultilevel"/>
    <w:tmpl w:val="FFFFFFFF"/>
    <w:lvl w:ilvl="0" w:tplc="E3908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763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2A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2E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21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AC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A5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69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0E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B69E5"/>
    <w:multiLevelType w:val="hybridMultilevel"/>
    <w:tmpl w:val="FFFFFFFF"/>
    <w:lvl w:ilvl="0" w:tplc="4F5C1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8E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E6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AD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C6E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A8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80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40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207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ED48D"/>
    <w:multiLevelType w:val="hybridMultilevel"/>
    <w:tmpl w:val="FFFFFFFF"/>
    <w:lvl w:ilvl="0" w:tplc="EAC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B0A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3C8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2C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4E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A7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63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58B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85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B7212"/>
    <w:multiLevelType w:val="hybridMultilevel"/>
    <w:tmpl w:val="FFFFFFFF"/>
    <w:lvl w:ilvl="0" w:tplc="D040B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A6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4F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8C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44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8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47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4A3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78686"/>
    <w:multiLevelType w:val="hybridMultilevel"/>
    <w:tmpl w:val="FFFFFFFF"/>
    <w:lvl w:ilvl="0" w:tplc="DBBE9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881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ED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41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EF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A5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01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2EC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761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37B07"/>
    <w:multiLevelType w:val="hybridMultilevel"/>
    <w:tmpl w:val="FFFFFFFF"/>
    <w:lvl w:ilvl="0" w:tplc="F8A69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F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CF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C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B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24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CB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6A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8C7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541620">
    <w:abstractNumId w:val="3"/>
  </w:num>
  <w:num w:numId="2" w16cid:durableId="1107117236">
    <w:abstractNumId w:val="1"/>
  </w:num>
  <w:num w:numId="3" w16cid:durableId="1196701298">
    <w:abstractNumId w:val="8"/>
  </w:num>
  <w:num w:numId="4" w16cid:durableId="135150752">
    <w:abstractNumId w:val="16"/>
  </w:num>
  <w:num w:numId="5" w16cid:durableId="1355766390">
    <w:abstractNumId w:val="7"/>
  </w:num>
  <w:num w:numId="6" w16cid:durableId="1482388329">
    <w:abstractNumId w:val="17"/>
  </w:num>
  <w:num w:numId="7" w16cid:durableId="1528329540">
    <w:abstractNumId w:val="5"/>
  </w:num>
  <w:num w:numId="8" w16cid:durableId="1674796210">
    <w:abstractNumId w:val="0"/>
  </w:num>
  <w:num w:numId="9" w16cid:durableId="1769958198">
    <w:abstractNumId w:val="6"/>
  </w:num>
  <w:num w:numId="10" w16cid:durableId="1858470168">
    <w:abstractNumId w:val="11"/>
  </w:num>
  <w:num w:numId="11" w16cid:durableId="1862549082">
    <w:abstractNumId w:val="9"/>
  </w:num>
  <w:num w:numId="12" w16cid:durableId="1980374250">
    <w:abstractNumId w:val="20"/>
  </w:num>
  <w:num w:numId="13" w16cid:durableId="22092904">
    <w:abstractNumId w:val="14"/>
  </w:num>
  <w:num w:numId="14" w16cid:durableId="238171464">
    <w:abstractNumId w:val="2"/>
  </w:num>
  <w:num w:numId="15" w16cid:durableId="345406184">
    <w:abstractNumId w:val="21"/>
  </w:num>
  <w:num w:numId="16" w16cid:durableId="409930527">
    <w:abstractNumId w:val="19"/>
  </w:num>
  <w:num w:numId="17" w16cid:durableId="4982265">
    <w:abstractNumId w:val="12"/>
  </w:num>
  <w:num w:numId="18" w16cid:durableId="515929560">
    <w:abstractNumId w:val="10"/>
  </w:num>
  <w:num w:numId="19" w16cid:durableId="566035041">
    <w:abstractNumId w:val="18"/>
  </w:num>
  <w:num w:numId="20" w16cid:durableId="660735807">
    <w:abstractNumId w:val="4"/>
  </w:num>
  <w:num w:numId="21" w16cid:durableId="792865492">
    <w:abstractNumId w:val="13"/>
  </w:num>
  <w:num w:numId="22" w16cid:durableId="8972041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292"/>
    <w:rsid w:val="0006063C"/>
    <w:rsid w:val="00066922"/>
    <w:rsid w:val="000A64ED"/>
    <w:rsid w:val="000D3697"/>
    <w:rsid w:val="000D699B"/>
    <w:rsid w:val="000F6F35"/>
    <w:rsid w:val="001018B0"/>
    <w:rsid w:val="00117388"/>
    <w:rsid w:val="001173F3"/>
    <w:rsid w:val="00120BBD"/>
    <w:rsid w:val="0012735F"/>
    <w:rsid w:val="0013260E"/>
    <w:rsid w:val="0015074B"/>
    <w:rsid w:val="001823A9"/>
    <w:rsid w:val="001932D8"/>
    <w:rsid w:val="0020023F"/>
    <w:rsid w:val="00212FCB"/>
    <w:rsid w:val="00224FDE"/>
    <w:rsid w:val="0026407F"/>
    <w:rsid w:val="00294916"/>
    <w:rsid w:val="0029639D"/>
    <w:rsid w:val="002E35B5"/>
    <w:rsid w:val="00311E9C"/>
    <w:rsid w:val="00326F90"/>
    <w:rsid w:val="00356BD0"/>
    <w:rsid w:val="0035788E"/>
    <w:rsid w:val="003600EC"/>
    <w:rsid w:val="00384949"/>
    <w:rsid w:val="00395924"/>
    <w:rsid w:val="00491924"/>
    <w:rsid w:val="004C103A"/>
    <w:rsid w:val="004C617B"/>
    <w:rsid w:val="004D75B4"/>
    <w:rsid w:val="004E50B1"/>
    <w:rsid w:val="0051670C"/>
    <w:rsid w:val="005230CD"/>
    <w:rsid w:val="005C4B05"/>
    <w:rsid w:val="005D1E6A"/>
    <w:rsid w:val="005F0CD8"/>
    <w:rsid w:val="0063186D"/>
    <w:rsid w:val="00673F11"/>
    <w:rsid w:val="006A5654"/>
    <w:rsid w:val="006A6A09"/>
    <w:rsid w:val="006B31B8"/>
    <w:rsid w:val="006F076E"/>
    <w:rsid w:val="007002DD"/>
    <w:rsid w:val="00705B2E"/>
    <w:rsid w:val="007649E3"/>
    <w:rsid w:val="00775968"/>
    <w:rsid w:val="007916A7"/>
    <w:rsid w:val="007D10F3"/>
    <w:rsid w:val="0080641E"/>
    <w:rsid w:val="00824F13"/>
    <w:rsid w:val="0083499E"/>
    <w:rsid w:val="008424FB"/>
    <w:rsid w:val="00877951"/>
    <w:rsid w:val="008B1C47"/>
    <w:rsid w:val="008E31BD"/>
    <w:rsid w:val="008F5A5F"/>
    <w:rsid w:val="008FD115"/>
    <w:rsid w:val="0090749A"/>
    <w:rsid w:val="009103DC"/>
    <w:rsid w:val="009863F7"/>
    <w:rsid w:val="009A053A"/>
    <w:rsid w:val="009B6D57"/>
    <w:rsid w:val="009C53E2"/>
    <w:rsid w:val="009E48C8"/>
    <w:rsid w:val="009F72AD"/>
    <w:rsid w:val="00A063B8"/>
    <w:rsid w:val="00A2357C"/>
    <w:rsid w:val="00A35F10"/>
    <w:rsid w:val="00A42BC8"/>
    <w:rsid w:val="00A5165A"/>
    <w:rsid w:val="00A724D8"/>
    <w:rsid w:val="00A73B69"/>
    <w:rsid w:val="00AA1D8D"/>
    <w:rsid w:val="00AC54B4"/>
    <w:rsid w:val="00AE563C"/>
    <w:rsid w:val="00AF1D56"/>
    <w:rsid w:val="00B270CC"/>
    <w:rsid w:val="00B47730"/>
    <w:rsid w:val="00B5093F"/>
    <w:rsid w:val="00B5271E"/>
    <w:rsid w:val="00B6283D"/>
    <w:rsid w:val="00B659C9"/>
    <w:rsid w:val="00B93DAD"/>
    <w:rsid w:val="00BB2EF3"/>
    <w:rsid w:val="00BC6132"/>
    <w:rsid w:val="00BE433B"/>
    <w:rsid w:val="00BE6AB3"/>
    <w:rsid w:val="00C47812"/>
    <w:rsid w:val="00CA41E9"/>
    <w:rsid w:val="00CA66AC"/>
    <w:rsid w:val="00CB0445"/>
    <w:rsid w:val="00CB0664"/>
    <w:rsid w:val="00CB49D7"/>
    <w:rsid w:val="00CB6B3A"/>
    <w:rsid w:val="00CB6F73"/>
    <w:rsid w:val="00CF1B52"/>
    <w:rsid w:val="00CF3F8B"/>
    <w:rsid w:val="00D031D9"/>
    <w:rsid w:val="00D07725"/>
    <w:rsid w:val="00D3262C"/>
    <w:rsid w:val="00D51FD0"/>
    <w:rsid w:val="00D72256"/>
    <w:rsid w:val="00D76FF3"/>
    <w:rsid w:val="00D90110"/>
    <w:rsid w:val="00DA2DF2"/>
    <w:rsid w:val="00DB5DD9"/>
    <w:rsid w:val="00DB628F"/>
    <w:rsid w:val="00DD1B41"/>
    <w:rsid w:val="00DF7CA1"/>
    <w:rsid w:val="00E23F8A"/>
    <w:rsid w:val="00E32220"/>
    <w:rsid w:val="00E42EAF"/>
    <w:rsid w:val="00E72957"/>
    <w:rsid w:val="00EB2D25"/>
    <w:rsid w:val="00F10275"/>
    <w:rsid w:val="00F27210"/>
    <w:rsid w:val="00F612F3"/>
    <w:rsid w:val="00F643A1"/>
    <w:rsid w:val="00F661DF"/>
    <w:rsid w:val="00FB4A91"/>
    <w:rsid w:val="00FC1CD7"/>
    <w:rsid w:val="00FC37CB"/>
    <w:rsid w:val="00FC693F"/>
    <w:rsid w:val="00FD1EA4"/>
    <w:rsid w:val="00FF1542"/>
    <w:rsid w:val="00FF22C6"/>
    <w:rsid w:val="02665D63"/>
    <w:rsid w:val="04E0DF54"/>
    <w:rsid w:val="053133B2"/>
    <w:rsid w:val="0535964A"/>
    <w:rsid w:val="0674C067"/>
    <w:rsid w:val="09DCD993"/>
    <w:rsid w:val="0A4304BC"/>
    <w:rsid w:val="0AEA3DB6"/>
    <w:rsid w:val="0CD5C62B"/>
    <w:rsid w:val="0DD45458"/>
    <w:rsid w:val="11655048"/>
    <w:rsid w:val="133EE2B6"/>
    <w:rsid w:val="1399F1CD"/>
    <w:rsid w:val="140BC8F5"/>
    <w:rsid w:val="15515027"/>
    <w:rsid w:val="187EC0A5"/>
    <w:rsid w:val="19573DEA"/>
    <w:rsid w:val="1D0AE602"/>
    <w:rsid w:val="1F0026B7"/>
    <w:rsid w:val="1FD227F5"/>
    <w:rsid w:val="20F90B69"/>
    <w:rsid w:val="21002AE1"/>
    <w:rsid w:val="222841F4"/>
    <w:rsid w:val="22CE1AB7"/>
    <w:rsid w:val="234213FE"/>
    <w:rsid w:val="24B98C33"/>
    <w:rsid w:val="250558DF"/>
    <w:rsid w:val="25D16991"/>
    <w:rsid w:val="2692ADC6"/>
    <w:rsid w:val="2AFFF4A6"/>
    <w:rsid w:val="2B3CE34C"/>
    <w:rsid w:val="2BA13981"/>
    <w:rsid w:val="2BAD5A43"/>
    <w:rsid w:val="2BEC96C7"/>
    <w:rsid w:val="2D13FAED"/>
    <w:rsid w:val="2E13D582"/>
    <w:rsid w:val="2EBDA051"/>
    <w:rsid w:val="2ED4A740"/>
    <w:rsid w:val="31965EA1"/>
    <w:rsid w:val="322A96F8"/>
    <w:rsid w:val="3390EDDB"/>
    <w:rsid w:val="339A6D6C"/>
    <w:rsid w:val="33A60CDD"/>
    <w:rsid w:val="34403B6D"/>
    <w:rsid w:val="34D89EB8"/>
    <w:rsid w:val="3555609C"/>
    <w:rsid w:val="357D7733"/>
    <w:rsid w:val="364B5FFD"/>
    <w:rsid w:val="36D3833C"/>
    <w:rsid w:val="36DA4B80"/>
    <w:rsid w:val="36EB8ABA"/>
    <w:rsid w:val="37FB7192"/>
    <w:rsid w:val="38A361C7"/>
    <w:rsid w:val="39065215"/>
    <w:rsid w:val="39B3C5BE"/>
    <w:rsid w:val="3C08D9D8"/>
    <w:rsid w:val="3CDD25B2"/>
    <w:rsid w:val="3E163796"/>
    <w:rsid w:val="3E1C7D3F"/>
    <w:rsid w:val="3F99C511"/>
    <w:rsid w:val="42347881"/>
    <w:rsid w:val="425B3E1D"/>
    <w:rsid w:val="42A8137E"/>
    <w:rsid w:val="4350050E"/>
    <w:rsid w:val="443F9E08"/>
    <w:rsid w:val="44CB9B77"/>
    <w:rsid w:val="45CFF5EE"/>
    <w:rsid w:val="46199225"/>
    <w:rsid w:val="463A35CA"/>
    <w:rsid w:val="467C4B06"/>
    <w:rsid w:val="478BBAF9"/>
    <w:rsid w:val="4794DC8D"/>
    <w:rsid w:val="49D8FCBE"/>
    <w:rsid w:val="4A1E079D"/>
    <w:rsid w:val="4AF4A06E"/>
    <w:rsid w:val="4AF62DD2"/>
    <w:rsid w:val="4DA4D17D"/>
    <w:rsid w:val="4F83CF58"/>
    <w:rsid w:val="50298E0C"/>
    <w:rsid w:val="50997223"/>
    <w:rsid w:val="50BA8ABB"/>
    <w:rsid w:val="525FA4EE"/>
    <w:rsid w:val="530E1BEB"/>
    <w:rsid w:val="53CB65A6"/>
    <w:rsid w:val="56D9F795"/>
    <w:rsid w:val="57B39476"/>
    <w:rsid w:val="58ED3B1A"/>
    <w:rsid w:val="5AB7BAFF"/>
    <w:rsid w:val="5B8C30FB"/>
    <w:rsid w:val="5BFEFF71"/>
    <w:rsid w:val="5E796FA8"/>
    <w:rsid w:val="5EBF5A73"/>
    <w:rsid w:val="606586F6"/>
    <w:rsid w:val="60B8508F"/>
    <w:rsid w:val="611F04E6"/>
    <w:rsid w:val="616AE311"/>
    <w:rsid w:val="61BF4692"/>
    <w:rsid w:val="6243CED6"/>
    <w:rsid w:val="627EF378"/>
    <w:rsid w:val="6301FA50"/>
    <w:rsid w:val="6336BF17"/>
    <w:rsid w:val="636BC525"/>
    <w:rsid w:val="64CDA710"/>
    <w:rsid w:val="6537DFAE"/>
    <w:rsid w:val="661BB991"/>
    <w:rsid w:val="672908F9"/>
    <w:rsid w:val="689C690E"/>
    <w:rsid w:val="6938A7E1"/>
    <w:rsid w:val="69955FD0"/>
    <w:rsid w:val="6ABF847B"/>
    <w:rsid w:val="6D999E42"/>
    <w:rsid w:val="6DD49F4D"/>
    <w:rsid w:val="6F47610C"/>
    <w:rsid w:val="6F7FE12A"/>
    <w:rsid w:val="6F8F2DF6"/>
    <w:rsid w:val="733B8E4B"/>
    <w:rsid w:val="73B248BB"/>
    <w:rsid w:val="748D3F5C"/>
    <w:rsid w:val="74BC5205"/>
    <w:rsid w:val="7717E8A9"/>
    <w:rsid w:val="77C0AD6F"/>
    <w:rsid w:val="77F80F0E"/>
    <w:rsid w:val="7824F7B7"/>
    <w:rsid w:val="79BE9A8D"/>
    <w:rsid w:val="7A85F8B7"/>
    <w:rsid w:val="7AEE60B9"/>
    <w:rsid w:val="7B799F5D"/>
    <w:rsid w:val="7CC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793B0D"/>
  <w14:defaultImageDpi w14:val="300"/>
  <w15:docId w15:val="{96F7ECC3-658B-478E-B282-846AC285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Jibreal Id-Deen (RIT Student)</cp:lastModifiedBy>
  <cp:revision>2</cp:revision>
  <dcterms:created xsi:type="dcterms:W3CDTF">2026-02-25T15:48:00Z</dcterms:created>
  <dcterms:modified xsi:type="dcterms:W3CDTF">2026-02-25T16:18:00Z</dcterms:modified>
  <cp:category/>
</cp:coreProperties>
</file>